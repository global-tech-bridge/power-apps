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jc w:val="center"/>
      </w:pPr>
      <w:r>
        <w:rPr>
          <w:rFonts w:ascii="Yu Gothic" w:hAnsi="Yu Gothic" w:eastAsia="Yu Gothic" w:cs="Yu Gothic"/>
          <w:b/>
          <w:sz w:val="30"/>
        </w:rPr>
        <w:t>分解・診断を伴う整備お見積り後のキャンセル料に関する同意書</w:t>
      </w:r>
    </w:p>
    <w:p>
      <w:pPr>
        <w:spacing w:after="200"/>
        <w:jc w:val="right"/>
      </w:pPr>
      <w:r>
        <w:rPr>
          <w:rFonts w:ascii="Yu Gothic" w:hAnsi="Yu Gothic" w:eastAsia="Yu Gothic" w:cs="Yu Gothic"/>
          <w:b w:val="0"/>
          <w:sz w:val="18"/>
        </w:rPr>
        <w:t xml:space="preserve">文書番号 </w:t>
      </w:r>
      <w:sdt>
        <w:sdtPr>
          <w:alias w:val="DocumentNo"/>
          <w:tag w:val="DocumentNo"/>
          <w:id w:val="1001"/>
          <w:text/>
        </w:sdtPr>
        <w:sdtContent>
          <w:r>
            <w:rPr>
              <w:rFonts w:ascii="Yu Gothic" w:hAnsi="Yu Gothic" w:eastAsia="Yu Gothic" w:cs="Yu Gothic"/>
              <w:b/>
              <w:sz w:val="18"/>
            </w:rPr>
            <w:t>DocumentNo</w:t>
          </w:r>
        </w:sdtContent>
      </w:sdt>
      <w:r>
        <w:rPr>
          <w:rFonts w:ascii="Yu Gothic" w:hAnsi="Yu Gothic" w:eastAsia="Yu Gothic" w:cs="Yu Gothic"/>
          <w:b w:val="0"/>
          <w:sz w:val="18"/>
        </w:rPr>
        <w:t xml:space="preserve">　　署名日時 </w:t>
      </w:r>
      <w:sdt>
        <w:sdtPr>
          <w:alias w:val="SignedAt"/>
          <w:tag w:val="SignedAt"/>
          <w:id w:val="1002"/>
          <w:text/>
        </w:sdtPr>
        <w:sdtContent>
          <w:r>
            <w:rPr>
              <w:rFonts w:ascii="Yu Gothic" w:hAnsi="Yu Gothic" w:eastAsia="Yu Gothic" w:cs="Yu Gothic"/>
              <w:b w:val="0"/>
              <w:sz w:val="18"/>
            </w:rPr>
            <w:t>SignedAt</w:t>
          </w:r>
        </w:sdtContent>
      </w:sdt>
    </w:p>
    <w:p>
      <w:pPr>
        <w:spacing w:after="80" w:before="0"/>
      </w:pPr>
      <w:r>
        <w:rPr>
          <w:rFonts w:ascii="Yu Gothic" w:hAnsi="Yu Gothic" w:eastAsia="Yu Gothic" w:cs="Yu Gothic"/>
          <w:b/>
          <w:sz w:val="22"/>
        </w:rPr>
        <w:t>1. お客様情報</w:t>
      </w:r>
    </w:p>
    <w:tbl>
      <w:tblPr>
        <w:tblStyle w:val="TableGrid"/>
        <w:tblW w:type="auto" w:w="0"/>
        <w:jc w:val="center"/>
        <w:tblLook w:firstColumn="1" w:firstRow="1" w:lastColumn="0" w:lastRow="0" w:noHBand="0" w:noVBand="1" w:val="04A0"/>
      </w:tblPr>
      <w:tblGrid>
        <w:gridCol w:w="5043"/>
        <w:gridCol w:w="5043"/>
      </w:tblGrid>
      <w:tr>
        <w:tc>
          <w:tcPr>
            <w:tcW w:type="dxa" w:w="2381"/>
          </w:tcPr>
          <w:p>
            <w:pPr>
              <w:spacing w:after="40"/>
            </w:pPr>
            <w:r>
              <w:rPr>
                <w:rFonts w:ascii="Yu Gothic" w:hAnsi="Yu Gothic" w:eastAsia="Yu Gothic" w:cs="Yu Gothic"/>
                <w:b/>
                <w:sz w:val="20"/>
              </w:rPr>
              <w:t>お名前</w:t>
            </w:r>
          </w:p>
        </w:tc>
        <w:tc>
          <w:tcPr>
            <w:tcW w:type="dxa" w:w="7143"/>
          </w:tcPr>
          <w:p>
            <w:pPr>
              <w:spacing w:after="40"/>
            </w:pPr>
            <w:sdt>
              <w:sdtPr>
                <w:alias w:val="CustomerName"/>
                <w:tag w:val="CustomerName"/>
                <w:id w:val="1003"/>
                <w:text/>
              </w:sdtPr>
              <w:sdtContent>
                <w:r>
                  <w:rPr>
                    <w:rFonts w:ascii="Yu Gothic" w:hAnsi="Yu Gothic" w:eastAsia="Yu Gothic" w:cs="Yu Gothic"/>
                    <w:b w:val="0"/>
                    <w:sz w:val="20"/>
                  </w:rPr>
                  <w:t>CustomerName</w:t>
                </w:r>
              </w:sdtContent>
            </w:sdt>
          </w:p>
        </w:tc>
      </w:tr>
      <w:tr>
        <w:tc>
          <w:tcPr>
            <w:tcW w:type="dxa" w:w="2381"/>
          </w:tcPr>
          <w:p>
            <w:pPr>
              <w:spacing w:after="40"/>
            </w:pPr>
            <w:r>
              <w:rPr>
                <w:rFonts w:ascii="Yu Gothic" w:hAnsi="Yu Gothic" w:eastAsia="Yu Gothic" w:cs="Yu Gothic"/>
                <w:b/>
                <w:sz w:val="20"/>
              </w:rPr>
              <w:t>メールアドレス</w:t>
            </w:r>
          </w:p>
        </w:tc>
        <w:tc>
          <w:tcPr>
            <w:tcW w:type="dxa" w:w="7143"/>
          </w:tcPr>
          <w:p>
            <w:pPr>
              <w:spacing w:after="40"/>
            </w:pPr>
            <w:sdt>
              <w:sdtPr>
                <w:alias w:val="CustomerEmail"/>
                <w:tag w:val="CustomerEmail"/>
                <w:id w:val="1004"/>
                <w:text/>
              </w:sdtPr>
              <w:sdtContent>
                <w:r>
                  <w:rPr>
                    <w:rFonts w:ascii="Yu Gothic" w:hAnsi="Yu Gothic" w:eastAsia="Yu Gothic" w:cs="Yu Gothic"/>
                    <w:b w:val="0"/>
                    <w:sz w:val="20"/>
                  </w:rPr>
                  <w:t>CustomerEmail</w:t>
                </w:r>
              </w:sdtContent>
            </w:sdt>
          </w:p>
        </w:tc>
      </w:tr>
      <w:tr>
        <w:tc>
          <w:tcPr>
            <w:tcW w:type="dxa" w:w="2381"/>
          </w:tcPr>
          <w:p>
            <w:pPr>
              <w:spacing w:after="40"/>
            </w:pPr>
            <w:r>
              <w:rPr>
                <w:rFonts w:ascii="Yu Gothic" w:hAnsi="Yu Gothic" w:eastAsia="Yu Gothic" w:cs="Yu Gothic"/>
                <w:b/>
                <w:sz w:val="20"/>
              </w:rPr>
              <w:t>電話番号</w:t>
            </w:r>
          </w:p>
        </w:tc>
        <w:tc>
          <w:tcPr>
            <w:tcW w:type="dxa" w:w="7143"/>
          </w:tcPr>
          <w:p>
            <w:pPr>
              <w:spacing w:after="40"/>
            </w:pPr>
            <w:sdt>
              <w:sdtPr>
                <w:alias w:val="CustomerPhone"/>
                <w:tag w:val="CustomerPhone"/>
                <w:id w:val="1005"/>
                <w:text/>
              </w:sdtPr>
              <w:sdtContent>
                <w:r>
                  <w:rPr>
                    <w:rFonts w:ascii="Yu Gothic" w:hAnsi="Yu Gothic" w:eastAsia="Yu Gothic" w:cs="Yu Gothic"/>
                    <w:b w:val="0"/>
                    <w:sz w:val="20"/>
                  </w:rPr>
                  <w:t>CustomerPhone</w:t>
                </w:r>
              </w:sdtContent>
            </w:sdt>
          </w:p>
        </w:tc>
      </w:tr>
    </w:tbl>
    <w:p>
      <w:pPr>
        <w:spacing w:after="120" w:before="0"/>
      </w:pPr>
    </w:p>
    <w:p>
      <w:pPr>
        <w:spacing w:after="80" w:before="0"/>
      </w:pPr>
      <w:r>
        <w:rPr>
          <w:rFonts w:ascii="Yu Gothic" w:hAnsi="Yu Gothic" w:eastAsia="Yu Gothic" w:cs="Yu Gothic"/>
          <w:b/>
          <w:sz w:val="22"/>
        </w:rPr>
        <w:t>2. 機体・整備情報</w:t>
      </w:r>
    </w:p>
    <w:tbl>
      <w:tblPr>
        <w:tblStyle w:val="TableGrid"/>
        <w:tblW w:type="auto" w:w="0"/>
        <w:jc w:val="center"/>
        <w:tblLook w:firstColumn="1" w:firstRow="1" w:lastColumn="0" w:lastRow="0" w:noHBand="0" w:noVBand="1" w:val="04A0"/>
      </w:tblPr>
      <w:tblGrid>
        <w:gridCol w:w="5043"/>
        <w:gridCol w:w="5043"/>
      </w:tblGrid>
      <w:tr>
        <w:tc>
          <w:tcPr>
            <w:tcW w:type="dxa" w:w="2381"/>
          </w:tcPr>
          <w:p>
            <w:pPr>
              <w:spacing w:after="40"/>
            </w:pPr>
            <w:r>
              <w:rPr>
                <w:rFonts w:ascii="Yu Gothic" w:hAnsi="Yu Gothic" w:eastAsia="Yu Gothic" w:cs="Yu Gothic"/>
                <w:b/>
                <w:sz w:val="20"/>
              </w:rPr>
              <w:t>型式</w:t>
            </w:r>
          </w:p>
        </w:tc>
        <w:tc>
          <w:tcPr>
            <w:tcW w:type="dxa" w:w="7143"/>
          </w:tcPr>
          <w:p>
            <w:pPr>
              <w:spacing w:after="40"/>
            </w:pPr>
            <w:sdt>
              <w:sdtPr>
                <w:alias w:val="Model"/>
                <w:tag w:val="Model"/>
                <w:id w:val="1006"/>
                <w:text/>
              </w:sdtPr>
              <w:sdtContent>
                <w:r>
                  <w:rPr>
                    <w:rFonts w:ascii="Yu Gothic" w:hAnsi="Yu Gothic" w:eastAsia="Yu Gothic" w:cs="Yu Gothic"/>
                    <w:b w:val="0"/>
                    <w:sz w:val="20"/>
                  </w:rPr>
                  <w:t>Model</w:t>
                </w:r>
              </w:sdtContent>
            </w:sdt>
          </w:p>
        </w:tc>
      </w:tr>
      <w:tr>
        <w:tc>
          <w:tcPr>
            <w:tcW w:type="dxa" w:w="2381"/>
          </w:tcPr>
          <w:p>
            <w:pPr>
              <w:spacing w:after="40"/>
            </w:pPr>
            <w:r>
              <w:rPr>
                <w:rFonts w:ascii="Yu Gothic" w:hAnsi="Yu Gothic" w:eastAsia="Yu Gothic" w:cs="Yu Gothic"/>
                <w:b/>
                <w:sz w:val="20"/>
              </w:rPr>
              <w:t>機番</w:t>
            </w:r>
          </w:p>
        </w:tc>
        <w:tc>
          <w:tcPr>
            <w:tcW w:type="dxa" w:w="7143"/>
          </w:tcPr>
          <w:p>
            <w:pPr>
              <w:spacing w:after="40"/>
            </w:pPr>
            <w:sdt>
              <w:sdtPr>
                <w:alias w:val="SerialNo"/>
                <w:tag w:val="SerialNo"/>
                <w:id w:val="1007"/>
                <w:text/>
              </w:sdtPr>
              <w:sdtContent>
                <w:r>
                  <w:rPr>
                    <w:rFonts w:ascii="Yu Gothic" w:hAnsi="Yu Gothic" w:eastAsia="Yu Gothic" w:cs="Yu Gothic"/>
                    <w:b w:val="0"/>
                    <w:sz w:val="20"/>
                  </w:rPr>
                  <w:t>SerialNo</w:t>
                </w:r>
              </w:sdtContent>
            </w:sdt>
          </w:p>
        </w:tc>
      </w:tr>
      <w:tr>
        <w:tc>
          <w:tcPr>
            <w:tcW w:type="dxa" w:w="2381"/>
          </w:tcPr>
          <w:p>
            <w:pPr>
              <w:spacing w:after="40"/>
            </w:pPr>
            <w:r>
              <w:rPr>
                <w:rFonts w:ascii="Yu Gothic" w:hAnsi="Yu Gothic" w:eastAsia="Yu Gothic" w:cs="Yu Gothic"/>
                <w:b/>
                <w:sz w:val="20"/>
              </w:rPr>
              <w:t>整備区分</w:t>
            </w:r>
          </w:p>
        </w:tc>
        <w:tc>
          <w:tcPr>
            <w:tcW w:type="dxa" w:w="7143"/>
          </w:tcPr>
          <w:p>
            <w:pPr>
              <w:spacing w:after="40"/>
            </w:pPr>
            <w:sdt>
              <w:sdtPr>
                <w:alias w:val="MaintenanceType"/>
                <w:tag w:val="MaintenanceType"/>
                <w:id w:val="1008"/>
                <w:text/>
              </w:sdtPr>
              <w:sdtContent>
                <w:r>
                  <w:rPr>
                    <w:rFonts w:ascii="Yu Gothic" w:hAnsi="Yu Gothic" w:eastAsia="Yu Gothic" w:cs="Yu Gothic"/>
                    <w:b w:val="0"/>
                    <w:sz w:val="20"/>
                  </w:rPr>
                  <w:t>MaintenanceType</w:t>
                </w:r>
              </w:sdtContent>
            </w:sdt>
          </w:p>
        </w:tc>
      </w:tr>
      <w:tr>
        <w:tc>
          <w:tcPr>
            <w:tcW w:type="dxa" w:w="2381"/>
          </w:tcPr>
          <w:p>
            <w:pPr>
              <w:spacing w:after="40"/>
            </w:pPr>
            <w:r>
              <w:rPr>
                <w:rFonts w:ascii="Yu Gothic" w:hAnsi="Yu Gothic" w:eastAsia="Yu Gothic" w:cs="Yu Gothic"/>
                <w:b/>
                <w:sz w:val="20"/>
              </w:rPr>
              <w:t>ご用命事項・コメント</w:t>
            </w:r>
          </w:p>
        </w:tc>
        <w:tc>
          <w:tcPr>
            <w:tcW w:type="dxa" w:w="7143"/>
          </w:tcPr>
          <w:p>
            <w:pPr>
              <w:spacing w:after="40"/>
            </w:pPr>
            <w:sdt>
              <w:sdtPr>
                <w:alias w:val="Comment"/>
                <w:tag w:val="Comment"/>
                <w:id w:val="1009"/>
                <w:text w:multiLine="1"/>
              </w:sdtPr>
              <w:sdtContent>
                <w:r>
                  <w:rPr>
                    <w:rFonts w:ascii="Yu Gothic" w:hAnsi="Yu Gothic" w:eastAsia="Yu Gothic" w:cs="Yu Gothic"/>
                    <w:b w:val="0"/>
                    <w:sz w:val="20"/>
                  </w:rPr>
                  <w:t>Comment</w:t>
                </w:r>
              </w:sdtContent>
            </w:sdt>
          </w:p>
        </w:tc>
      </w:tr>
    </w:tbl>
    <w:p>
      <w:pPr>
        <w:spacing w:after="120" w:before="0"/>
      </w:pPr>
    </w:p>
    <w:p>
      <w:pPr>
        <w:spacing w:after="80" w:before="0"/>
      </w:pPr>
      <w:r>
        <w:rPr>
          <w:rFonts w:ascii="Yu Gothic" w:hAnsi="Yu Gothic" w:eastAsia="Yu Gothic" w:cs="Yu Gothic"/>
          <w:b/>
          <w:sz w:val="22"/>
        </w:rPr>
        <w:t>3. 取扱拠点</w:t>
      </w:r>
    </w:p>
    <w:tbl>
      <w:tblPr>
        <w:tblStyle w:val="TableGrid"/>
        <w:tblW w:type="auto" w:w="0"/>
        <w:jc w:val="center"/>
        <w:tblLook w:firstColumn="1" w:firstRow="1" w:lastColumn="0" w:lastRow="0" w:noHBand="0" w:noVBand="1" w:val="04A0"/>
      </w:tblPr>
      <w:tblGrid>
        <w:gridCol w:w="5043"/>
        <w:gridCol w:w="5043"/>
      </w:tblGrid>
      <w:tr>
        <w:tc>
          <w:tcPr>
            <w:tcW w:type="dxa" w:w="2381"/>
          </w:tcPr>
          <w:p>
            <w:pPr>
              <w:spacing w:after="40"/>
            </w:pPr>
            <w:r>
              <w:rPr>
                <w:rFonts w:ascii="Yu Gothic" w:hAnsi="Yu Gothic" w:eastAsia="Yu Gothic" w:cs="Yu Gothic"/>
                <w:b/>
                <w:sz w:val="20"/>
              </w:rPr>
              <w:t>支社</w:t>
            </w:r>
          </w:p>
        </w:tc>
        <w:tc>
          <w:tcPr>
            <w:tcW w:type="dxa" w:w="7143"/>
          </w:tcPr>
          <w:p>
            <w:pPr>
              <w:spacing w:after="40"/>
            </w:pPr>
            <w:sdt>
              <w:sdtPr>
                <w:alias w:val="BranchName"/>
                <w:tag w:val="BranchName"/>
                <w:id w:val="1010"/>
                <w:text/>
              </w:sdtPr>
              <w:sdtContent>
                <w:r>
                  <w:rPr>
                    <w:rFonts w:ascii="Yu Gothic" w:hAnsi="Yu Gothic" w:eastAsia="Yu Gothic" w:cs="Yu Gothic"/>
                    <w:b w:val="0"/>
                    <w:sz w:val="20"/>
                  </w:rPr>
                  <w:t>BranchName</w:t>
                </w:r>
              </w:sdtContent>
            </w:sdt>
          </w:p>
        </w:tc>
      </w:tr>
      <w:tr>
        <w:tc>
          <w:tcPr>
            <w:tcW w:type="dxa" w:w="2381"/>
          </w:tcPr>
          <w:p>
            <w:pPr>
              <w:spacing w:after="40"/>
            </w:pPr>
            <w:r>
              <w:rPr>
                <w:rFonts w:ascii="Yu Gothic" w:hAnsi="Yu Gothic" w:eastAsia="Yu Gothic" w:cs="Yu Gothic"/>
                <w:b/>
                <w:sz w:val="20"/>
              </w:rPr>
              <w:t>ブロック</w:t>
            </w:r>
          </w:p>
        </w:tc>
        <w:tc>
          <w:tcPr>
            <w:tcW w:type="dxa" w:w="7143"/>
          </w:tcPr>
          <w:p>
            <w:pPr>
              <w:spacing w:after="40"/>
            </w:pPr>
            <w:sdt>
              <w:sdtPr>
                <w:alias w:val="BlockName"/>
                <w:tag w:val="BlockName"/>
                <w:id w:val="1011"/>
                <w:text/>
              </w:sdtPr>
              <w:sdtContent>
                <w:r>
                  <w:rPr>
                    <w:rFonts w:ascii="Yu Gothic" w:hAnsi="Yu Gothic" w:eastAsia="Yu Gothic" w:cs="Yu Gothic"/>
                    <w:b w:val="0"/>
                    <w:sz w:val="20"/>
                  </w:rPr>
                  <w:t>BlockName</w:t>
                </w:r>
              </w:sdtContent>
            </w:sdt>
          </w:p>
        </w:tc>
      </w:tr>
      <w:tr>
        <w:tc>
          <w:tcPr>
            <w:tcW w:type="dxa" w:w="2381"/>
          </w:tcPr>
          <w:p>
            <w:pPr>
              <w:spacing w:after="40"/>
            </w:pPr>
            <w:r>
              <w:rPr>
                <w:rFonts w:ascii="Yu Gothic" w:hAnsi="Yu Gothic" w:eastAsia="Yu Gothic" w:cs="Yu Gothic"/>
                <w:b/>
                <w:sz w:val="20"/>
              </w:rPr>
              <w:t>拠点</w:t>
            </w:r>
          </w:p>
        </w:tc>
        <w:tc>
          <w:tcPr>
            <w:tcW w:type="dxa" w:w="7143"/>
          </w:tcPr>
          <w:p>
            <w:pPr>
              <w:spacing w:after="40"/>
            </w:pPr>
            <w:sdt>
              <w:sdtPr>
                <w:alias w:val="SiteName"/>
                <w:tag w:val="SiteName"/>
                <w:id w:val="1012"/>
                <w:text/>
              </w:sdtPr>
              <w:sdtContent>
                <w:r>
                  <w:rPr>
                    <w:rFonts w:ascii="Yu Gothic" w:hAnsi="Yu Gothic" w:eastAsia="Yu Gothic" w:cs="Yu Gothic"/>
                    <w:b w:val="0"/>
                    <w:sz w:val="20"/>
                  </w:rPr>
                  <w:t>SiteName</w:t>
                </w:r>
              </w:sdtContent>
            </w:sdt>
          </w:p>
        </w:tc>
      </w:tr>
      <w:tr>
        <w:tc>
          <w:tcPr>
            <w:tcW w:type="dxa" w:w="2381"/>
          </w:tcPr>
          <w:p>
            <w:pPr>
              <w:spacing w:after="40"/>
            </w:pPr>
            <w:r>
              <w:rPr>
                <w:rFonts w:ascii="Yu Gothic" w:hAnsi="Yu Gothic" w:eastAsia="Yu Gothic" w:cs="Yu Gothic"/>
                <w:b/>
                <w:sz w:val="20"/>
              </w:rPr>
              <w:t>担当者</w:t>
            </w:r>
          </w:p>
        </w:tc>
        <w:tc>
          <w:tcPr>
            <w:tcW w:type="dxa" w:w="7143"/>
          </w:tcPr>
          <w:p>
            <w:pPr>
              <w:spacing w:after="40"/>
            </w:pPr>
            <w:sdt>
              <w:sdtPr>
                <w:alias w:val="OperatorName"/>
                <w:tag w:val="OperatorName"/>
                <w:id w:val="1013"/>
                <w:text/>
              </w:sdtPr>
              <w:sdtContent>
                <w:r>
                  <w:rPr>
                    <w:rFonts w:ascii="Yu Gothic" w:hAnsi="Yu Gothic" w:eastAsia="Yu Gothic" w:cs="Yu Gothic"/>
                    <w:b w:val="0"/>
                    <w:sz w:val="20"/>
                  </w:rPr>
                  <w:t>OperatorName</w:t>
                </w:r>
              </w:sdtContent>
            </w:sdt>
          </w:p>
        </w:tc>
      </w:tr>
    </w:tbl>
    <w:p>
      <w:pPr>
        <w:spacing w:after="160" w:before="0"/>
      </w:pPr>
    </w:p>
    <w:p>
      <w:pPr>
        <w:spacing w:after="40" w:before="0"/>
      </w:pPr>
      <w:r>
        <w:rPr>
          <w:rFonts w:ascii="Yu Gothic" w:hAnsi="Yu Gothic" w:eastAsia="Yu Gothic" w:cs="Yu Gothic"/>
          <w:b/>
          <w:sz w:val="22"/>
        </w:rPr>
        <w:t>4. 同意事項</w:t>
      </w:r>
    </w:p>
    <w:p>
      <w:pPr>
        <w:spacing w:after="80"/>
      </w:pPr>
      <w:r>
        <w:rPr>
          <w:rFonts w:ascii="Yu Gothic" w:hAnsi="Yu Gothic" w:eastAsia="Yu Gothic" w:cs="Yu Gothic"/>
          <w:b w:val="0"/>
          <w:sz w:val="18"/>
        </w:rPr>
        <w:t>（</w:t>
      </w:r>
      <w:sdt>
        <w:sdtPr>
          <w:alias w:val="ConsentTitle"/>
          <w:tag w:val="ConsentTitle"/>
          <w:id w:val="1014"/>
          <w:text/>
        </w:sdtPr>
        <w:sdtContent>
          <w:r>
            <w:rPr>
              <w:rFonts w:ascii="Yu Gothic" w:hAnsi="Yu Gothic" w:eastAsia="Yu Gothic" w:cs="Yu Gothic"/>
              <w:b w:val="0"/>
              <w:sz w:val="18"/>
            </w:rPr>
            <w:t>ConsentTitle</w:t>
          </w:r>
        </w:sdtContent>
      </w:sdt>
      <w:r>
        <w:rPr>
          <w:rFonts w:ascii="Yu Gothic" w:hAnsi="Yu Gothic" w:eastAsia="Yu Gothic" w:cs="Yu Gothic"/>
          <w:b w:val="0"/>
          <w:sz w:val="18"/>
        </w:rPr>
        <w:t xml:space="preserve">　版 </w:t>
      </w:r>
      <w:sdt>
        <w:sdtPr>
          <w:alias w:val="ConsentVersion"/>
          <w:tag w:val="ConsentVersion"/>
          <w:id w:val="1015"/>
          <w:text/>
        </w:sdtPr>
        <w:sdtContent>
          <w:r>
            <w:rPr>
              <w:rFonts w:ascii="Yu Gothic" w:hAnsi="Yu Gothic" w:eastAsia="Yu Gothic" w:cs="Yu Gothic"/>
              <w:b w:val="0"/>
              <w:sz w:val="18"/>
            </w:rPr>
            <w:t>ConsentVersion</w:t>
          </w:r>
        </w:sdtContent>
      </w:sdt>
      <w:r>
        <w:rPr>
          <w:rFonts w:ascii="Yu Gothic" w:hAnsi="Yu Gothic" w:eastAsia="Yu Gothic" w:cs="Yu Gothic"/>
          <w:b w:val="0"/>
          <w:sz w:val="18"/>
        </w:rPr>
        <w:t>）</w:t>
      </w:r>
    </w:p>
    <w:p>
      <w:pPr>
        <w:spacing w:after="200" w:line="276" w:lineRule="auto"/>
      </w:pPr>
      <w:sdt>
        <w:sdtPr>
          <w:alias w:val="ConsentText"/>
          <w:tag w:val="ConsentText"/>
          <w:id w:val="1016"/>
          <w:text w:multiLine="1"/>
        </w:sdtPr>
        <w:sdtContent>
          <w:r>
            <w:rPr>
              <w:rFonts w:ascii="Yu Gothic" w:hAnsi="Yu Gothic" w:eastAsia="Yu Gothic" w:cs="Yu Gothic"/>
              <w:b w:val="0"/>
              <w:sz w:val="19"/>
            </w:rPr>
            <w:t>ConsentText</w:t>
          </w:r>
        </w:sdtContent>
      </w:sdt>
    </w:p>
    <w:p>
      <w:pPr>
        <w:spacing w:after="80" w:before="0"/>
      </w:pPr>
      <w:r>
        <w:rPr>
          <w:rFonts w:ascii="Yu Gothic" w:hAnsi="Yu Gothic" w:eastAsia="Yu Gothic" w:cs="Yu Gothic"/>
          <w:b/>
          <w:sz w:val="22"/>
        </w:rPr>
        <w:t>5. ご署名</w:t>
      </w:r>
    </w:p>
    <w:p>
      <w:pPr>
        <w:spacing w:after="120" w:before="0"/>
      </w:pPr>
      <w:r>
        <w:rPr>
          <w:rFonts w:ascii="Yu Gothic" w:hAnsi="Yu Gothic" w:eastAsia="Yu Gothic" w:cs="Yu Gothic"/>
          <w:b w:val="0"/>
          <w:sz w:val="20"/>
        </w:rPr>
        <w:t>私は、上記4.の同意事項について説明を受け、その内容を理解し、同意のうえ署名します。</w:t>
      </w:r>
    </w:p>
    <w:tbl>
      <w:tblPr>
        <w:tblStyle w:val="TableGrid"/>
        <w:tblW w:type="auto" w:w="0"/>
        <w:tblLook w:firstColumn="1" w:firstRow="1" w:lastColumn="0" w:lastRow="0" w:noHBand="0" w:noVBand="1" w:val="04A0"/>
      </w:tblPr>
      <w:tblGrid>
        <w:gridCol w:w="5043"/>
        <w:gridCol w:w="5043"/>
      </w:tblGrid>
      <w:tr>
        <w:tc>
          <w:tcPr>
            <w:tcW w:type="dxa" w:w="2381"/>
          </w:tcPr>
          <w:p>
            <w:r>
              <w:rPr>
                <w:rFonts w:ascii="Yu Gothic" w:hAnsi="Yu Gothic" w:eastAsia="Yu Gothic" w:cs="Yu Gothic"/>
                <w:b/>
                <w:sz w:val="20"/>
              </w:rPr>
              <w:t>署名者お名前</w:t>
            </w:r>
          </w:p>
        </w:tc>
        <w:tc>
          <w:tcPr>
            <w:tcW w:type="dxa" w:w="7143"/>
          </w:tcPr>
          <w:p>
            <w:sdt>
              <w:sdtPr>
                <w:alias w:val="SignerName"/>
                <w:tag w:val="SignerName"/>
                <w:id w:val="1017"/>
                <w:text/>
              </w:sdtPr>
              <w:sdtContent>
                <w:r>
                  <w:rPr>
                    <w:rFonts w:ascii="Yu Gothic" w:hAnsi="Yu Gothic" w:eastAsia="Yu Gothic" w:cs="Yu Gothic"/>
                    <w:b w:val="0"/>
                    <w:sz w:val="20"/>
                  </w:rPr>
                  <w:t>SignerName</w:t>
                </w:r>
              </w:sdtContent>
            </w:sdt>
          </w:p>
        </w:tc>
      </w:tr>
      <w:tr>
        <w:tc>
          <w:tcPr>
            <w:tcW w:type="dxa" w:w="2381"/>
          </w:tcPr>
          <w:p>
            <w:r>
              <w:rPr>
                <w:rFonts w:ascii="Yu Gothic" w:hAnsi="Yu Gothic" w:eastAsia="Yu Gothic" w:cs="Yu Gothic"/>
                <w:b/>
                <w:sz w:val="20"/>
              </w:rPr>
              <w:t>ご署名</w:t>
            </w:r>
          </w:p>
        </w:tc>
        <w:tc>
          <w:tcPr>
            <w:tcW w:type="dxa" w:w="7143"/>
          </w:tcPr>
          <w:p>
            <w:pPr>
              <w:spacing w:before="80" w:after="80"/>
            </w:pPr>
            <w:sdt>
              <w:sdtPr>
                <w:alias w:val="SignatureImage"/>
                <w:tag w:val="SignatureImage"/>
                <w:id w:val="1019"/>
                <w:picture/>
              </w:sdtPr>
              <w:sdtContent>
                <w:r>
                  <w:drawing>
                    <wp:inline xmlns:a="http://schemas.openxmlformats.org/drawingml/2006/main" xmlns:pic="http://schemas.openxmlformats.org/drawingml/2006/picture">
                      <wp:extent cx="3960000" cy="1152000"/>
                      <wp:docPr id="1" name="Picture 1"/>
                      <wp:cNvGraphicFramePr>
                        <a:graphicFrameLocks noChangeAspect="1"/>
                      </wp:cNvGraphicFramePr>
                      <a:graphic>
                        <a:graphicData uri="http://schemas.openxmlformats.org/drawingml/2006/picture">
                          <pic:pic>
                            <pic:nvPicPr>
                              <pic:cNvPr id="0" name="_signature-placeholder.png"/>
                              <pic:cNvPicPr/>
                            </pic:nvPicPr>
                            <pic:blipFill>
                              <a:blip r:embed="rId9"/>
                              <a:stretch>
                                <a:fillRect/>
                              </a:stretch>
                            </pic:blipFill>
                            <pic:spPr>
                              <a:xfrm>
                                <a:off x="0" y="0"/>
                                <a:ext cx="3960000" cy="1152000"/>
                              </a:xfrm>
                              <a:prstGeom prst="rect"/>
                            </pic:spPr>
                          </pic:pic>
                        </a:graphicData>
                      </a:graphic>
                    </wp:inline>
                  </w:drawing>
                </w:r>
              </w:sdtContent>
            </w:sdt>
          </w:p>
        </w:tc>
      </w:tr>
      <w:tr>
        <w:tc>
          <w:tcPr>
            <w:tcW w:type="dxa" w:w="2381"/>
          </w:tcPr>
          <w:p>
            <w:r>
              <w:rPr>
                <w:rFonts w:ascii="Yu Gothic" w:hAnsi="Yu Gothic" w:eastAsia="Yu Gothic" w:cs="Yu Gothic"/>
                <w:b/>
                <w:sz w:val="20"/>
              </w:rPr>
              <w:t>署名日時</w:t>
            </w:r>
          </w:p>
        </w:tc>
        <w:tc>
          <w:tcPr>
            <w:tcW w:type="dxa" w:w="7143"/>
          </w:tcPr>
          <w:p>
            <w:sdt>
              <w:sdtPr>
                <w:alias w:val="SignedAtFooter"/>
                <w:tag w:val="SignedAtFooter"/>
                <w:id w:val="1018"/>
                <w:text/>
              </w:sdtPr>
              <w:sdtContent>
                <w:r>
                  <w:rPr>
                    <w:rFonts w:ascii="Yu Gothic" w:hAnsi="Yu Gothic" w:eastAsia="Yu Gothic" w:cs="Yu Gothic"/>
                    <w:b w:val="0"/>
                    <w:sz w:val="20"/>
                  </w:rPr>
                  <w:t>SignedAtFooter</w:t>
                </w:r>
              </w:sdtContent>
            </w:sdt>
          </w:p>
        </w:tc>
      </w:tr>
    </w:tbl>
    <w:p>
      <w:pPr>
        <w:spacing w:after="120" w:before="0"/>
      </w:pPr>
    </w:p>
    <w:p>
      <w:pPr>
        <w:spacing w:after="80" w:before="0"/>
      </w:pPr>
      <w:r>
        <w:rPr>
          <w:rFonts w:ascii="Yu Gothic" w:hAnsi="Yu Gothic" w:eastAsia="Yu Gothic" w:cs="Yu Gothic"/>
          <w:b w:val="0"/>
          <w:color w:val="605E5C"/>
          <w:sz w:val="16"/>
        </w:rPr>
        <w:t>本書はヤンマーアグリジャパン株式会社の電子署名アプリで作成された電子文書です。署名済みPDFが正本として保管されます。</w:t>
      </w:r>
    </w:p>
    <w:sectPr w:rsidR="00FC693F" w:rsidRPr="0006063C" w:rsidSect="00034616">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