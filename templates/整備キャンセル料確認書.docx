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Yu Gothic" w:hAnsi="Yu Gothic" w:eastAsia="Yu Gothic" w:cs="Yu Gothic"/>
          <w:b w:val="0"/>
          <w:sz w:val="18"/>
        </w:rPr>
        <w:t xml:space="preserve">文書番号 </w:t>
      </w:r>
      <w:sdt>
        <w:sdtPr>
          <w:alias w:val="DocumentNo"/>
          <w:tag w:val="DocumentNo"/>
          <w:id w:val="1001"/>
          <w:text/>
        </w:sdtPr>
        <w:sdtContent>
          <w:r>
            <w:rPr>
              <w:rFonts w:ascii="Yu Gothic" w:hAnsi="Yu Gothic" w:eastAsia="Yu Gothic" w:cs="Yu Gothic"/>
              <w:b/>
              <w:sz w:val="18"/>
            </w:rPr>
            <w:t>DocumentNo</w:t>
          </w:r>
        </w:sdtContent>
      </w:sdt>
    </w:p>
    <w:p>
      <w:pPr>
        <w:spacing w:after="160"/>
      </w:pPr>
      <w:sdt>
        <w:sdtPr>
          <w:alias w:val="CustomerName"/>
          <w:tag w:val="CustomerName"/>
          <w:id w:val="1002"/>
          <w:text/>
        </w:sdtPr>
        <w:sdtContent>
          <w:r>
            <w:rPr>
              <w:rFonts w:ascii="Yu Gothic" w:hAnsi="Yu Gothic" w:eastAsia="Yu Gothic" w:cs="Yu Gothic"/>
              <w:b w:val="0"/>
              <w:sz w:val="22"/>
            </w:rPr>
            <w:t>CustomerName</w:t>
          </w:r>
        </w:sdtContent>
      </w:sdt>
      <w:r>
        <w:rPr>
          <w:rFonts w:ascii="Yu Gothic" w:hAnsi="Yu Gothic" w:eastAsia="Yu Gothic" w:cs="Yu Gothic"/>
          <w:b w:val="0"/>
          <w:sz w:val="22"/>
        </w:rPr>
        <w:t xml:space="preserve">　様</w:t>
      </w:r>
    </w:p>
    <w:p>
      <w:pPr>
        <w:spacing w:after="20" w:before="0"/>
        <w:jc w:val="right"/>
      </w:pPr>
      <w:r>
        <w:rPr>
          <w:rFonts w:ascii="Yu Gothic" w:hAnsi="Yu Gothic" w:eastAsia="Yu Gothic" w:cs="Yu Gothic"/>
          <w:b w:val="0"/>
          <w:sz w:val="20"/>
        </w:rPr>
        <w:t>ヤンマーアグリジャパン株式会社</w:t>
      </w:r>
    </w:p>
    <w:p>
      <w:pPr>
        <w:spacing w:after="20"/>
        <w:jc w:val="right"/>
      </w:pPr>
      <w:r>
        <w:rPr>
          <w:rFonts w:ascii="Yu Gothic" w:hAnsi="Yu Gothic" w:eastAsia="Yu Gothic" w:cs="Yu Gothic"/>
          <w:b w:val="0"/>
          <w:sz w:val="20"/>
        </w:rPr>
        <w:t xml:space="preserve">中部近畿支社　</w:t>
      </w:r>
      <w:sdt>
        <w:sdtPr>
          <w:alias w:val="BranchName"/>
          <w:tag w:val="BranchName"/>
          <w:id w:val="1003"/>
          <w:text/>
        </w:sdtPr>
        <w:sdtContent>
          <w:r>
            <w:rPr>
              <w:rFonts w:ascii="Yu Gothic" w:hAnsi="Yu Gothic" w:eastAsia="Yu Gothic" w:cs="Yu Gothic"/>
              <w:b w:val="0"/>
              <w:sz w:val="20"/>
            </w:rPr>
            <w:t>BranchName</w:t>
          </w:r>
        </w:sdtContent>
      </w:sdt>
      <w:r>
        <w:rPr>
          <w:rFonts w:ascii="Yu Gothic" w:hAnsi="Yu Gothic" w:eastAsia="Yu Gothic" w:cs="Yu Gothic"/>
          <w:b w:val="0"/>
          <w:sz w:val="20"/>
        </w:rPr>
        <w:t xml:space="preserve">　</w:t>
      </w:r>
      <w:sdt>
        <w:sdtPr>
          <w:alias w:val="BlockName"/>
          <w:tag w:val="BlockName"/>
          <w:id w:val="1004"/>
          <w:text/>
        </w:sdtPr>
        <w:sdtContent>
          <w:r>
            <w:rPr>
              <w:rFonts w:ascii="Yu Gothic" w:hAnsi="Yu Gothic" w:eastAsia="Yu Gothic" w:cs="Yu Gothic"/>
              <w:b w:val="0"/>
              <w:sz w:val="20"/>
            </w:rPr>
            <w:t>BlockName</w:t>
          </w:r>
        </w:sdtContent>
      </w:sdt>
      <w:r>
        <w:rPr>
          <w:rFonts w:ascii="Yu Gothic" w:hAnsi="Yu Gothic" w:eastAsia="Yu Gothic" w:cs="Yu Gothic"/>
          <w:b w:val="0"/>
          <w:sz w:val="20"/>
        </w:rPr>
        <w:t xml:space="preserve">　</w:t>
      </w:r>
      <w:sdt>
        <w:sdtPr>
          <w:alias w:val="SiteName"/>
          <w:tag w:val="SiteName"/>
          <w:id w:val="1005"/>
          <w:text/>
        </w:sdtPr>
        <w:sdtContent>
          <w:r>
            <w:rPr>
              <w:rFonts w:ascii="Yu Gothic" w:hAnsi="Yu Gothic" w:eastAsia="Yu Gothic" w:cs="Yu Gothic"/>
              <w:b w:val="0"/>
              <w:sz w:val="20"/>
            </w:rPr>
            <w:t>SiteName</w:t>
          </w:r>
        </w:sdtContent>
      </w:sdt>
    </w:p>
    <w:p>
      <w:pPr>
        <w:spacing w:after="240"/>
        <w:jc w:val="right"/>
      </w:pPr>
      <w:r>
        <w:rPr>
          <w:rFonts w:ascii="Yu Gothic" w:hAnsi="Yu Gothic" w:eastAsia="Yu Gothic" w:cs="Yu Gothic"/>
          <w:b w:val="0"/>
          <w:sz w:val="20"/>
        </w:rPr>
        <w:t xml:space="preserve">担当　</w:t>
      </w:r>
      <w:sdt>
        <w:sdtPr>
          <w:alias w:val="OperatorName"/>
          <w:tag w:val="OperatorName"/>
          <w:id w:val="1006"/>
          <w:text/>
        </w:sdtPr>
        <w:sdtContent>
          <w:r>
            <w:rPr>
              <w:rFonts w:ascii="Yu Gothic" w:hAnsi="Yu Gothic" w:eastAsia="Yu Gothic" w:cs="Yu Gothic"/>
              <w:b w:val="0"/>
              <w:sz w:val="20"/>
            </w:rPr>
            <w:t>OperatorName</w:t>
          </w:r>
        </w:sdtContent>
      </w:sdt>
    </w:p>
    <w:p>
      <w:pPr>
        <w:spacing w:after="240"/>
        <w:jc w:val="center"/>
      </w:pPr>
      <w:sdt>
        <w:sdtPr>
          <w:alias w:val="ConsentTitle"/>
          <w:tag w:val="ConsentTitle"/>
          <w:id w:val="1007"/>
          <w:text/>
        </w:sdtPr>
        <w:sdtContent>
          <w:r>
            <w:rPr>
              <w:rFonts w:ascii="Yu Gothic" w:hAnsi="Yu Gothic" w:eastAsia="Yu Gothic" w:cs="Yu Gothic"/>
              <w:b/>
              <w:sz w:val="27"/>
            </w:rPr>
            <w:t>ConsentTitle</w:t>
          </w:r>
        </w:sdtContent>
      </w:sdt>
    </w:p>
    <w:p>
      <w:pPr>
        <w:spacing w:after="240" w:line="288" w:lineRule="auto"/>
      </w:pPr>
      <w:sdt>
        <w:sdtPr>
          <w:alias w:val="ConsentText"/>
          <w:tag w:val="ConsentText"/>
          <w:id w:val="1008"/>
          <w:text w:multiLine="1"/>
        </w:sdtPr>
        <w:sdtContent>
          <w:r>
            <w:rPr>
              <w:rFonts w:ascii="Yu Gothic" w:hAnsi="Yu Gothic" w:eastAsia="Yu Gothic" w:cs="Yu Gothic"/>
              <w:b w:val="0"/>
              <w:sz w:val="20"/>
            </w:rPr>
            <w:t>ConsentText</w:t>
          </w:r>
        </w:sdtContent>
      </w:sdt>
    </w:p>
    <w:p>
      <w:pPr>
        <w:spacing w:after="80" w:before="0"/>
      </w:pPr>
      <w:r>
        <w:rPr>
          <w:rFonts w:ascii="Yu Gothic" w:hAnsi="Yu Gothic" w:eastAsia="Yu Gothic" w:cs="Yu Gothic"/>
          <w:b/>
          <w:sz w:val="22"/>
        </w:rPr>
        <w:t>確認欄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b/>
                <w:sz w:val="20"/>
              </w:rPr>
              <w:t>型式</w:t>
            </w:r>
          </w:p>
        </w:tc>
        <w:tc>
          <w:tcPr>
            <w:tcW w:type="dxa" w:w="7370"/>
          </w:tcPr>
          <w:p>
            <w:pPr>
              <w:spacing w:after="40"/>
            </w:pPr>
            <w:sdt>
              <w:sdtPr>
                <w:alias w:val="Model"/>
                <w:tag w:val="Model"/>
                <w:id w:val="1009"/>
                <w:text/>
              </w:sdtPr>
              <w:sdtContent>
                <w:r>
                  <w:rPr>
                    <w:rFonts w:ascii="Yu Gothic" w:hAnsi="Yu Gothic" w:eastAsia="Yu Gothic" w:cs="Yu Gothic"/>
                    <w:b w:val="0"/>
                    <w:sz w:val="20"/>
                  </w:rPr>
                  <w:t>Model</w:t>
                </w:r>
              </w:sdtContent>
            </w:sdt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b/>
                <w:sz w:val="20"/>
              </w:rPr>
              <w:t>機番</w:t>
            </w:r>
          </w:p>
        </w:tc>
        <w:tc>
          <w:tcPr>
            <w:tcW w:type="dxa" w:w="7370"/>
          </w:tcPr>
          <w:p>
            <w:pPr>
              <w:spacing w:after="40"/>
            </w:pPr>
            <w:sdt>
              <w:sdtPr>
                <w:alias w:val="SerialNo"/>
                <w:tag w:val="SerialNo"/>
                <w:id w:val="1010"/>
                <w:text/>
              </w:sdtPr>
              <w:sdtContent>
                <w:r>
                  <w:rPr>
                    <w:rFonts w:ascii="Yu Gothic" w:hAnsi="Yu Gothic" w:eastAsia="Yu Gothic" w:cs="Yu Gothic"/>
                    <w:b w:val="0"/>
                    <w:sz w:val="20"/>
                  </w:rPr>
                  <w:t>SerialNo</w:t>
                </w:r>
              </w:sdtContent>
            </w:sdt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b/>
                <w:sz w:val="20"/>
              </w:rPr>
              <w:t>整備区分</w:t>
            </w:r>
          </w:p>
        </w:tc>
        <w:tc>
          <w:tcPr>
            <w:tcW w:type="dxa" w:w="7370"/>
          </w:tcPr>
          <w:p>
            <w:pPr>
              <w:spacing w:after="40"/>
            </w:pPr>
            <w:sdt>
              <w:sdtPr>
                <w:alias w:val="MaintenanceType"/>
                <w:tag w:val="MaintenanceType"/>
                <w:id w:val="1011"/>
                <w:text/>
              </w:sdtPr>
              <w:sdtContent>
                <w:r>
                  <w:rPr>
                    <w:rFonts w:ascii="Yu Gothic" w:hAnsi="Yu Gothic" w:eastAsia="Yu Gothic" w:cs="Yu Gothic"/>
                    <w:b w:val="0"/>
                    <w:sz w:val="20"/>
                  </w:rPr>
                  <w:t>MaintenanceType</w:t>
                </w:r>
              </w:sdtContent>
            </w:sdt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b/>
                <w:sz w:val="20"/>
              </w:rPr>
              <w:t>ご用命事項</w:t>
            </w:r>
          </w:p>
        </w:tc>
        <w:tc>
          <w:tcPr>
            <w:tcW w:type="dxa" w:w="7370"/>
          </w:tcPr>
          <w:p>
            <w:pPr>
              <w:spacing w:after="40"/>
            </w:pPr>
            <w:sdt>
              <w:sdtPr>
                <w:alias w:val="Comment"/>
                <w:tag w:val="Comment"/>
                <w:id w:val="1012"/>
                <w:text w:multiLine="1"/>
              </w:sdtPr>
              <w:sdtContent>
                <w:r>
                  <w:rPr>
                    <w:rFonts w:ascii="Yu Gothic" w:hAnsi="Yu Gothic" w:eastAsia="Yu Gothic" w:cs="Yu Gothic"/>
                    <w:b w:val="0"/>
                    <w:sz w:val="20"/>
                  </w:rPr>
                  <w:t>Comment</w:t>
                </w:r>
              </w:sdtContent>
            </w:sdt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b/>
                <w:sz w:val="20"/>
              </w:rPr>
              <w:t>お名前</w:t>
            </w:r>
          </w:p>
        </w:tc>
        <w:tc>
          <w:tcPr>
            <w:tcW w:type="dxa" w:w="7370"/>
          </w:tcPr>
          <w:p>
            <w:pPr>
              <w:spacing w:after="40"/>
            </w:pPr>
            <w:sdt>
              <w:sdtPr>
                <w:alias w:val="SignerName"/>
                <w:tag w:val="SignerName"/>
                <w:id w:val="1013"/>
                <w:text/>
              </w:sdtPr>
              <w:sdtContent>
                <w:r>
                  <w:rPr>
                    <w:rFonts w:ascii="Yu Gothic" w:hAnsi="Yu Gothic" w:eastAsia="Yu Gothic" w:cs="Yu Gothic"/>
                    <w:b w:val="0"/>
                    <w:sz w:val="20"/>
                  </w:rPr>
                  <w:t>SignerName</w:t>
                </w:r>
              </w:sdtContent>
            </w:sdt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b/>
                <w:sz w:val="20"/>
              </w:rPr>
              <w:t>日付</w:t>
            </w:r>
          </w:p>
        </w:tc>
        <w:tc>
          <w:tcPr>
            <w:tcW w:type="dxa" w:w="7370"/>
          </w:tcPr>
          <w:p>
            <w:pPr>
              <w:spacing w:after="40"/>
            </w:pPr>
            <w:sdt>
              <w:sdtPr>
                <w:alias w:val="SignedAt"/>
                <w:tag w:val="SignedAt"/>
                <w:id w:val="1014"/>
                <w:text/>
              </w:sdtPr>
              <w:sdtContent>
                <w:r>
                  <w:rPr>
                    <w:rFonts w:ascii="Yu Gothic" w:hAnsi="Yu Gothic" w:eastAsia="Yu Gothic" w:cs="Yu Gothic"/>
                    <w:b w:val="0"/>
                    <w:sz w:val="20"/>
                  </w:rPr>
                  <w:t>SignedAt</w:t>
                </w:r>
              </w:sdtContent>
            </w:sdt>
          </w:p>
        </w:tc>
      </w:tr>
      <w:tr>
        <w:tc>
          <w:tcPr>
            <w:tcW w:type="dxa" w:w="2041"/>
          </w:tcPr>
          <w:p>
            <w:r>
              <w:rPr>
                <w:rFonts w:ascii="Yu Gothic" w:hAnsi="Yu Gothic" w:eastAsia="Yu Gothic" w:cs="Yu Gothic"/>
                <w:b/>
                <w:sz w:val="20"/>
              </w:rPr>
              <w:t>ご署名</w:t>
            </w:r>
          </w:p>
        </w:tc>
        <w:tc>
          <w:tcPr>
            <w:tcW w:type="dxa" w:w="7370"/>
          </w:tcPr>
          <w:p>
            <w:pPr>
              <w:spacing w:before="80" w:after="80"/>
            </w:pPr>
            <w:sdt>
              <w:sdtPr>
                <w:alias w:val="SignatureImage"/>
                <w:tag w:val="SignatureImage"/>
                <w:id w:val="1016"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4140000" cy="12240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_signature-placeholde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40000" cy="1224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>
      <w:pPr>
        <w:spacing w:after="80" w:before="0"/>
      </w:pPr>
    </w:p>
    <w:p>
      <w:pPr>
        <w:spacing w:after="0"/>
      </w:pPr>
      <w:r>
        <w:rPr>
          <w:rFonts w:ascii="Yu Gothic" w:hAnsi="Yu Gothic" w:eastAsia="Yu Gothic" w:cs="Yu Gothic"/>
          <w:b w:val="0"/>
          <w:color w:val="605E5C"/>
          <w:sz w:val="16"/>
        </w:rPr>
        <w:t xml:space="preserve">本書はヤンマーアグリジャパン株式会社 中部近畿支社の電子署名アプリで作成された電子文書です。この確認書のPDFが正本として保管されます。（確認文面 版 </w:t>
      </w:r>
      <w:sdt>
        <w:sdtPr>
          <w:alias w:val="ConsentVersion"/>
          <w:tag w:val="ConsentVersion"/>
          <w:id w:val="1015"/>
          <w:text/>
        </w:sdtPr>
        <w:sdtContent>
          <w:r>
            <w:rPr>
              <w:rFonts w:ascii="Yu Gothic" w:hAnsi="Yu Gothic" w:eastAsia="Yu Gothic" w:cs="Yu Gothic"/>
              <w:b w:val="0"/>
              <w:sz w:val="16"/>
            </w:rPr>
            <w:t>ConsentVersion</w:t>
          </w:r>
        </w:sdtContent>
      </w:sdt>
      <w:r>
        <w:rPr>
          <w:rFonts w:ascii="Yu Gothic" w:hAnsi="Yu Gothic" w:eastAsia="Yu Gothic" w:cs="Yu Gothic"/>
          <w:b w:val="0"/>
          <w:color w:val="605E5C"/>
          <w:sz w:val="16"/>
        </w:rPr>
        <w:t>）</w:t>
      </w:r>
    </w:p>
    <w:sectPr w:rsidR="00FC693F" w:rsidRPr="0006063C" w:rsidSect="00034616">
      <w:pgSz w:w="11906" w:h="16838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